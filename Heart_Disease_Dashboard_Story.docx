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 DISEASE RISK ANALYSIS</w:t>
      </w:r>
    </w:p>
    <w:p>
      <w:pPr>
        <w:pStyle w:val="Heading2"/>
      </w:pPr>
      <w:r>
        <w:t>Dashboard &amp; Story Report</w:t>
      </w:r>
    </w:p>
    <w:p>
      <w:r>
        <w:t>Tool Used: Tableau Public</w:t>
      </w:r>
    </w:p>
    <w:p>
      <w:r>
        <w:t>Dashboard includes interactive charts and filters.</w:t>
      </w:r>
    </w:p>
    <w:p>
      <w:pPr>
        <w:pStyle w:val="Heading2"/>
      </w:pPr>
      <w:r>
        <w:t>Dashboard Features</w:t>
      </w:r>
    </w:p>
    <w:p>
      <w:pPr>
        <w:pStyle w:val="ListBullet"/>
      </w:pPr>
      <w:r>
        <w:t>Interactive Filters – Age, Gender, Chest Pain Type, Cholesterol Range</w:t>
      </w:r>
    </w:p>
    <w:p>
      <w:pPr>
        <w:pStyle w:val="ListBullet"/>
      </w:pPr>
      <w:r>
        <w:t>KPI Indicators – Total Patients, Total Heart Disease Cases, Risk Percentage</w:t>
      </w:r>
    </w:p>
    <w:p>
      <w:pPr>
        <w:pStyle w:val="ListBullet"/>
      </w:pPr>
      <w:r>
        <w:t>Charts Used – Bar Chart, Pie Chart, Scatter Plot, Line Chart, Heat Map</w:t>
      </w:r>
    </w:p>
    <w:p>
      <w:pPr>
        <w:pStyle w:val="Heading2"/>
      </w:pPr>
      <w:r>
        <w:t>Story Explanation</w:t>
      </w:r>
    </w:p>
    <w:p>
      <w:pPr>
        <w:pStyle w:val="ListNumber"/>
      </w:pPr>
      <w:r>
        <w:t>Slide 1 – Introduction to dataset and objective.</w:t>
      </w:r>
    </w:p>
    <w:p>
      <w:pPr>
        <w:pStyle w:val="ListNumber"/>
      </w:pPr>
      <w:r>
        <w:t>Slide 2 – Age Analysis and its impact.</w:t>
      </w:r>
    </w:p>
    <w:p>
      <w:pPr>
        <w:pStyle w:val="ListNumber"/>
      </w:pPr>
      <w:r>
        <w:t>Slide 3 – Gender Comparison.</w:t>
      </w:r>
    </w:p>
    <w:p>
      <w:pPr>
        <w:pStyle w:val="ListNumber"/>
      </w:pPr>
      <w:r>
        <w:t>Slide 4 – Cholesterol Impact.</w:t>
      </w:r>
    </w:p>
    <w:p>
      <w:pPr>
        <w:pStyle w:val="ListNumber"/>
      </w:pPr>
      <w:r>
        <w:t>Slide 5 – Final Insights and Conclusion.</w:t>
      </w:r>
    </w:p>
    <w:p>
      <w:pPr>
        <w:pStyle w:val="Heading2"/>
      </w:pPr>
      <w:r>
        <w:t>Submission Requirements</w:t>
      </w:r>
    </w:p>
    <w:p>
      <w:r>
        <w:t>Include the following in your project folder:</w:t>
      </w:r>
    </w:p>
    <w:p>
      <w:r>
        <w:t>• Flask Folder (app.py, templates, static, model.pkl)</w:t>
      </w:r>
    </w:p>
    <w:p>
      <w:r>
        <w:t>• Dataset (heart.csv)</w:t>
      </w:r>
    </w:p>
    <w:p>
      <w:r>
        <w:t>• Data Visual Document</w:t>
      </w:r>
    </w:p>
    <w:p>
      <w:r>
        <w:t>• Dashboard &amp; Story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